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误差值大于等于3的行信息</w:t>
      </w:r>
    </w:p>
    <w:p>
      <w:r>
        <w:t>if nianganzhi=="癸卯" and yueganzhi == "乙丑" and riganzhi == "庚午":</w:t>
        <w:br/>
        <w:t xml:space="preserve">    rizaiyuetiaozheng = -3.0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"乙丑" and riganzhi == "戊寅":</w:t>
        <w:br/>
        <w:t xml:space="preserve">    rizaiyuetiaozheng = 4.0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"乙丑" and riganzhi == "癸未":</w:t>
        <w:br/>
        <w:t xml:space="preserve">    rizaiyuetiaozheng = 5.0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"乙丑" and riganzhi == "丙申":</w:t>
        <w:br/>
        <w:t xml:space="preserve">    rizaiyuetiaozheng = -3.0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nianganzhi=="甲辰" and yueganzhi == "丙寅" and riganzhi == "己亥":</w:t>
        <w:br/>
        <w:t xml:space="preserve">    rizaiyuetiaozheng = 4.0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nianganzhi=="甲辰" and yueganzhi == "丙寅" and riganzhi == "丁巳":</w:t>
        <w:br/>
        <w:t xml:space="preserve">    rizaiyuetiaozheng = 3.0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nianganzhi=="甲辰" and yueganzhi == "丙寅" and riganzhi == "甲子":</w:t>
        <w:br/>
        <w:t xml:space="preserve">    rizaiyuetiaozheng = 3.0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nianganzhi=="甲辰" and yueganzhi == "戊辰" and riganzhi == "己亥":</w:t>
        <w:br/>
        <w:t xml:space="preserve">    rizaiyuetiaozheng = -5.0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"壬子" and riganzhi == "壬戌":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"丙寅":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"戊辰":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"甲戌":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"辛巳":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"癸未":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"癸丑" and riganzhi == "壬辰":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"甲寅" and riganzhi == "丙午":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"乙卯" and riganzhi == "丙戌":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"丙辰" and riganzhi == "乙巳":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"丙辰" and riganzhi == "丁巳":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"丙辰" and riganzhi == "辛酉":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"丙辰" and riganzhi == "癸亥":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"丁巳" and riganzhi == "戊寅":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"丁巳" and riganzhi == "庚辰":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"丁巳" and riganzhi == "乙酉":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"丁巳" and riganzhi == "辛卯":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"戊午" and riganzhi == "戊申":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"戊午" and riganzhi == "壬子":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"己未" and riganzhi == "丙子":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"己未" and riganzhi == "癸未":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"庚申" and riganzhi == "戊申":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"庚申" and riganzhi == "乙卯":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"庚申" and riganzhi == "壬戌":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"庚申"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"辛酉" and riganzhi == "辛巳":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"辛酉" and riganzhi == "癸未":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"辛酉" and riganzhi == "庚寅":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"辛酉" and riganzhi == "癸巳":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"壬戌" and riganzhi == "壬寅":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"壬戌" and riganzhi == "己酉":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"癸亥" and riganzhi == "庚午":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"癸亥" and riganzhi == "壬申":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"癸亥" and riganzhi == "壬午":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"癸亥" and riganzhi == "戊戌":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"甲子" and riganzhi == "庚戌":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"甲子" and riganzhi == "丁巳":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nianganzhi=="癸卯" and yueganzhi == "甲子" and riganzhi == "己未":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"壬寅" and riganzhi == "乙未":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"壬寅" and riganzhi == "癸卯":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"乙亥":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"丁丑":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"庚辰":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"壬午":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"甲申":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"癸卯" and riganzhi == "丁亥":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"甲辰" and riganzhi == "戊戌":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"甲辰" and riganzhi == "乙巳":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"甲辰" and riganzhi == "癸丑":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"甲辰" and riganzhi == "乙卯":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"乙巳" and riganzhi == "辛巳":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"乙巳" and riganzhi == "乙酉":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"丙午" and riganzhi == "壬寅":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"丙午" and riganzhi == "戊申":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"丙午" and riganzhi == "辛亥":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"丙午" and riganzhi == "戊午":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"丁未" and riganzhi == "甲子":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"丁未" and riganzhi == "戊子":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"戊申" and riganzhi == "甲寅":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"戊申" and riganzhi == "戊午":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"己酉" and riganzhi == "癸酉":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"己酉" and riganzhi == "己丑":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"庚戌" and riganzhi == "乙未":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"庚戌" and riganzhi == "丁未":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"辛亥" and riganzhi == "戊寅":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"壬子" and riganzhi == "甲午":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"壬子" and riganzhi == "癸卯":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nianganzhi=="壬寅" and yueganzhi == "壬子" and riganzhi == "庚戌":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"己丑" and riganzhi == "甲寅":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"庚寅" and riganzhi == "癸卯":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"辛卯" and riganzhi == "甲寅":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"甲午" and riganzhi == "癸巳":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"甲午" and riganzhi == "甲辰":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"甲午" and riganzhi == "丁未":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"乙未" and riganzhi == "戊午":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"乙未" and riganzhi == "癸亥":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"乙未" and riganzhi == "壬申":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"乙未" and riganzhi == "乙亥":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"乙未" and riganzhi == "己卯":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"丙申" and riganzhi == "戊戌":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"丙申" and riganzhi == "庚子":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"丙申" and riganzhi == "癸卯":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"丙申" and riganzhi == "乙巳":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"丙申" and riganzhi == "壬子":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"丁酉" and riganzhi == "辛酉":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"丁酉" and riganzhi == "壬午":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"戊戌" and riganzhi == "己丑":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"戊戌" and riganzhi == "丙申":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"戊戌" and riganzhi == "癸卯":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"戊戌" and riganzhi == "乙巳":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"庚子" and riganzhi == "庚寅":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nianganzhi=="辛丑" and yueganzhi == "庚子" and riganzhi == "己酉":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"己卯"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"庚辰" and riganzhi == "丙戌":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"庚辰" and riganzhi == "癸巳":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"庚辰" and riganzhi == "丁酉":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"壬午" and riganzhi == "辛巳":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"壬午" and riganzhi == "戊戌":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"壬午" and riganzhi == "癸卯":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"甲申" and riganzhi == "甲申":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"甲申" and riganzhi == "己亥":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"甲申" and riganzhi == "癸卯":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"甲申" and riganzhi == "壬子":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"乙酉" and riganzhi == "甲子":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"乙酉"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"丙戌" and riganzhi == "壬辰":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"丙戌" and riganzhi == "壬寅":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"丙戌" and riganzhi == "辛亥":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"丁亥" and riganzhi == "乙卯":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"丁亥" and riganzhi == "癸亥":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"丁亥"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"丁亥" and riganzhi == "辛巳":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nianganzhi=="庚子" and yueganzhi == "戊子" and riganzhi == "甲辰":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"甲子" and riganzhi == "庚子":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"乙丑" and riganzhi == "戊辰":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"乙丑" and riganzhi == "辛未":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nianganzhi=="己亥" and yueganzhi == "丁卯" and riganzhi == "辛未":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nianganzhi=="己亥" and yueganzhi == "己巳" and riganzhi == "丙午":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nianganzhi=="己亥" and yueganzhi == "癸酉" and riganzhi == "甲戌":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nianganzhi=="己亥" and yueganzhi == "甲戌" and riganzhi == "庚子":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"癸丑" and riganzhi == "甲子":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"甲寅" and riganzhi == "乙未":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"乙卯" and riganzhi == "乙丑":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"丙辰" and riganzhi == "甲申":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"丙辰" and riganzhi == "癸巳":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"丁巳" and riganzhi == "乙丑":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"己未" and riganzhi == "戊辰":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"庚申" and riganzhi == "壬午":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"庚申" and riganzhi == "己亥":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"庚申" and riganzhi == "辛丑":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"辛酉" and riganzhi == "辛未":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nianganzhi=="戊戌" and yueganzhi == "壬戌" and riganzhi == "壬寅":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"壬寅" and riganzhi == "甲戌":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"癸卯" and riganzhi == "庚子":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"乙巳" and riganzhi == "辛酉":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"丙午" and riganzhi == "庚寅":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nianganzhi=="丁酉" and yueganzhi == "戊申" and riganzhi == "乙未":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"庚寅" and riganzhi == "己未":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"庚寅" and riganzhi == "壬午":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"庚寅" and riganzhi == "甲申":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"辛卯" and riganzhi == "丙戌":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"癸巳" and riganzhi == "癸丑":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"甲午" and riganzhi == "乙酉":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"甲午" and riganzhi == "戊子":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"乙未" and riganzhi == "丙辰":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"乙未" and riganzhi == "庚申":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"丙申" and riganzhi == "辛卯":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"丁酉" and riganzhi == "己未":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"戊戌" and riganzhi == "辛卯":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"己亥" and riganzhi == "己未":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nianganzhi=="丙申" and yueganzhi == "庚子" and riganzhi == "庚午":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"丁丑" and riganzhi == "甲申":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nianganzhi=="乙未" and yueganzhi == "辛巳" and riganzhi == "丙戌":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nianganzhi=="乙未" and yueganzhi == "辛巳" and riganzhi == "己酉":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nianganzhi=="乙未" and yueganzhi == "辛巳" and riganzhi == "辛亥":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nianganzhi=="乙未" and yueganzhi == "癸未" and riganzhi == "壬子":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nianganzhi=="乙未" and yueganzhi == "乙酉" and riganzhi == "庚戌":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"乙丑" and riganzhi == "丁亥":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"乙丑" and riganzhi == "甲午":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"丙寅" and riganzhi == "丙午":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"丙寅" and riganzhi == "戊申":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"丙寅" and riganzhi == "辛亥":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"丙寅" and riganzhi == "庚申":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"丙寅" and riganzhi == "丁卯":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"丁卯" and riganzhi == "辛巳":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"丁卯" and riganzhi == "乙酉":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"丁卯" and riganzhi == "乙未":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"丁卯" and riganzhi == "癸卯":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"戊辰" and riganzhi == "癸亥":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"己巳" and riganzhi == "甲辰":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"庚午" and riganzhi == "己未":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"乙亥" and riganzhi == "辛亥":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nianganzhi=="甲午" and yueganzhi == "丙子" and riganzhi == "戊辰":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"壬子" and riganzhi == "己巳":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"癸丑" and riganzhi == "癸未":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"癸丑" and riganzhi == "壬辰":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"癸丑" and riganzhi == "乙未":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"癸丑" and riganzhi == "庚子":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"甲寅" and riganzhi == "甲辰":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"甲寅" and riganzhi == "庚申":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"甲寅" and riganzhi == "癸亥":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"甲寅" and riganzhi == "乙丑":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"壬申":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"丁丑":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"丙戌":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"戊子":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"辛卯":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"乙未":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"乙卯" and riganzhi == "戊戌":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"丙辰" and riganzhi == "庚子":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"丙辰" and riganzhi == "乙巳":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"丙辰" and riganzhi == "甲寅":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"丙辰" and riganzhi == "癸亥":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"丙辰" and riganzhi == "庚午":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"癸酉":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"乙亥":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"戊寅":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"庚辰":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"乙酉":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"甲午":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"丁巳" and riganzhi == "丙申":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"丙午":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"戊申":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"庚戌":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"己未":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"甲子":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"戊午" and riganzhi == "癸酉":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"己未" and riganzhi == "戊寅":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"己未" and riganzhi == "戊子":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"己未" and riganzhi == "庚寅":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"己未" and riganzhi == "甲午":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"辛亥":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"癸丑":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"戊午":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"庚申":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"壬戌":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"丁卯":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"庚申" and riganzhi == "壬申":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"丙子":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"癸未":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"戊子":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"乙未":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"丁酉":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"己亥":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"辛酉" and riganzhi == "壬寅":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"丁未":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"辛酉":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"癸亥":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"乙丑":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"戊辰":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"壬戌" and riganzhi == "庚午":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"癸亥" and riganzhi == "壬午":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"癸亥" and riganzhi == "甲申":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"癸亥" and riganzhi == "戊戌":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"癸亥" and riganzhi == "癸卯":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"癸亥" and riganzhi == "乙巳":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"庚戌":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"壬子":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"甲寅":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"丁巳":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"己未":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nianganzhi=="癸巳" and yueganzhi == "甲子" and riganzhi == "壬戌":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"辛丑" and riganzhi == "丁丑":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"壬寅" and riganzhi == "丁未":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"癸卯" and riganzhi == "戊辰":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"甲辰" and riganzhi == "丙申":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"甲辰" and riganzhi == "癸卯":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"甲辰" and riganzhi == "戊申":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"甲辰" and riganzhi == "庚戌":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"甲辰" and riganzhi == "丁巳":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"丙寅":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"己巳":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"辛未":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"甲戌":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"丙子":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"戊寅":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"乙巳" and riganzhi == "戊子":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"丙午" and riganzhi == "己亥":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"丙午" and riganzhi == "甲辰":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"丙午" and riganzhi == "癸丑":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"丁未" and riganzhi == "丙子":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"戊申" and riganzhi == "庚子":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"戊申" and riganzhi == "壬寅":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"戊申" and riganzhi == "丁未":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"戊申" and riganzhi == "己酉":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"戊申" and riganzhi == "辛酉":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"己酉" and riganzhi == "壬午":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"己酉" and riganzhi == "丙戌":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"庚戌" and riganzhi == "癸卯":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"庚戌" and riganzhi == "庚戌":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"庚戌" and riganzhi == "甲寅":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"庚戌" and riganzhi == "丁巳":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"庚戌" and riganzhi == "己未":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"辛亥" and riganzhi == "癸酉":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"辛亥" and riganzhi == "丙子":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"辛亥" and riganzhi == "壬午":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"辛亥" and riganzhi == "丁亥":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"辛亥" and riganzhi == "壬辰":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"壬子" and riganzhi == "丙午":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"壬子" and riganzhi == "乙卯":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nianganzhi=="壬辰" and yueganzhi == "壬子" and riganzhi == "癸亥":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"己丑" and riganzhi == "丙寅":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"己丑" and riganzhi == "戊辰":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"己丑" and riganzhi == "乙亥":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"己丑" and riganzhi == "庚辰":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"庚寅" and riganzhi == "甲午":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"庚寅" and riganzhi == "己亥":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"庚寅" and riganzhi == "乙巳":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"庚寅" and riganzhi == "戊申":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"壬戌":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"甲子":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"丁卯":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"己巳":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"癸酉":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"丙子":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"辛卯" and riganzhi == "庚辰":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"壬辰" and riganzhi == "庚寅":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"壬辰" and riganzhi == "丁酉":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"壬辰" and riganzhi == "己亥":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"壬辰" and riganzhi == "丙午":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"壬辰" and riganzhi == "辛亥":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"癸巳" and riganzhi == "癸亥":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"癸巳"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"癸巳" and riganzhi == "乙亥":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"癸巳" and riganzhi == "己卯":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"癸巳" and riganzhi == "辛巳":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"甲午" and riganzhi == "甲寅":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"乙丑":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"戊辰":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"丁丑":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"庚辰":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"壬午":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"甲申":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"乙未" and riganzhi == "丙戌":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"丙申" and riganzhi == "丙申":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"丙申" and riganzhi == "甲寅":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"丁酉" and riganzhi == "癸酉":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"丁酉" and riganzhi == "戊寅":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"丁酉" and riganzhi == "庚辰":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"丁酉" and riganzhi == "庚寅":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"戊戌" and riganzhi == "己亥":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"戊戌" and riganzhi == "辛丑":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"戊戌" and riganzhi == "戊申":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"己亥" and riganzhi == "甲戌":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"己亥" and riganzhi == "丙子":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"己亥" and riganzhi == "辛巳":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"己亥" and riganzhi == "癸未":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"己亥" and riganzhi == "乙酉":</w:t>
        <w:br/>
        <w:t xml:space="preserve">    rizaiyuetiaozheng = -6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"庚子" and riganzhi == "丁酉":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"庚子" and riganzhi == "壬寅":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nianganzhi=="辛卯" and yueganzhi == "庚子" and riganzhi == "甲辰":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"己卯" and riganzhi == "戊午":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"己卯" and riganzhi == "壬戌":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"己卯" and riganzhi == "甲戌":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"庚辰" and riganzhi == "戊子":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"庚辰" and riganzhi == "辛卯":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"庚辰" and riganzhi == "乙未":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"庚辰" and riganzhi == "甲辰":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"辛巳" and riganzhi == "丙辰":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"辛巳" and riganzhi == "辛酉":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"辛巳" and riganzhi == "乙丑":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"辛巳" and riganzhi == "壬申":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"壬午" and riganzhi == "己丑":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"壬午" and riganzhi == "辛卯":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"壬午" and riganzhi == "庚子":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"癸未" and riganzhi == "丙寅":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"癸未" and riganzhi == "戊辰":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"癸未" and riganzhi == "辛未":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"甲申" and riganzhi == "辛丑":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"甲申" and riganzhi == "戊申":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"甲申" and riganzhi == "庚申":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"乙酉" and riganzhi == "己巳":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"乙酉" and riganzhi == "癸未":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"丙戌" and riganzhi == "己亥":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"丙戌" and riganzhi == "甲辰":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"丙戌" and riganzhi == "丙午":</w:t>
        <w:br/>
        <w:t xml:space="preserve">    rizaiyuetiaozheng = 6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"丙戌" and riganzhi == "己酉":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"乙丑":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"丁卯":</w:t>
        <w:br/>
        <w:t xml:space="preserve">    rizaiyuetiaozheng = -3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"庚午":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"甲戌":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"丁丑":</w:t>
        <w:br/>
        <w:t xml:space="preserve">    rizaiyuetiaozheng = -4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"丁亥" and riganzhi == "己卯":</w:t>
        <w:br/>
        <w:t xml:space="preserve">    rizaiyuetiaozheng = -5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"辛卯":</w:t>
        <w:br/>
        <w:t xml:space="preserve">    rizaiyuetiaozheng = 5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"癸巳":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"乙未":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"庚子":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"己酉":</w:t>
        <w:br/>
        <w:t xml:space="preserve">    rizaiyuetiaozheng = 4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p>
      <w:r>
        <w:t>if nianganzhi=="庚寅" and yueganzhi == "戊子" and riganzhi == "壬子":</w:t>
        <w:br/>
        <w:t xml:space="preserve">    rizaiyuetiaozheng = 3</w:t>
        <w:br/>
        <w:t xml:space="preserve">    rizaiyuetiaozhengshu = rizaiyuetiaozhengshu + rizaiyuetiaozheng</w:t>
        <w:br/>
        <w:t xml:space="preserve">    print(f"二次日在月调整数：{rizaiyuetiaozhengshu}")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